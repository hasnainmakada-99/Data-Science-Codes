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Title</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0" w:line="240" w:lineRule="auto"/>
              <w:jc w:val="center"/>
            </w:pPr>
            <w:r/>
            <w:r>
              <w:rPr>
                <w:rFonts w:ascii="Times New Roman" w:hAnsi="Times New Roman" w:eastAsia="Times New Roman"/>
                <w:b/>
                <w:sz w:val="23"/>
              </w:rPr>
              <w:t>Data Cleaning and Preprocessing with Pandas</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Problem</w:t>
              <w:br/>
              <w:t>Statement</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0" w:line="259" w:lineRule="auto"/>
              <w:jc w:val="both"/>
            </w:pPr>
            <w:r/>
            <w:r>
              <w:rPr>
                <w:rFonts w:ascii="Times New Roman" w:hAnsi="Times New Roman" w:eastAsia="Times New Roman"/>
                <w:sz w:val="19"/>
              </w:rPr>
              <w:t>Create a Pandas DataFrame containing missing values in the Name, Age, and City columns. Replace missing Age values with the mean age, remove rows where Name or City is missing, convert Age to integer type, and normalize the Age column using Min-Max Scaling.</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Objectives</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pStyle w:val="ListBullet"/>
              <w:keepNext w:val="0"/>
              <w:spacing w:before="0" w:after="50" w:line="240" w:lineRule="auto"/>
              <w:ind w:left="288" w:hanging="173"/>
            </w:pPr>
            <w:r/>
            <w:r>
              <w:rPr>
                <w:rFonts w:ascii="Times New Roman" w:hAnsi="Times New Roman" w:eastAsia="Times New Roman"/>
                <w:sz w:val="18"/>
              </w:rPr>
              <w:t>To create a structured Pandas DataFrame with numerical and categorical missing values.</w:t>
            </w:r>
          </w:p>
          <w:p>
            <w:pPr>
              <w:pStyle w:val="ListBullet"/>
              <w:spacing w:after="50" w:line="240" w:lineRule="auto"/>
              <w:ind w:left="288" w:hanging="173"/>
            </w:pPr>
            <w:r>
              <w:rPr>
                <w:rFonts w:ascii="Times New Roman" w:hAnsi="Times New Roman" w:eastAsia="Times New Roman"/>
                <w:sz w:val="18"/>
              </w:rPr>
              <w:t>To calculate the mean of a numerical column and replace missing values using fillna().</w:t>
            </w:r>
          </w:p>
          <w:p>
            <w:pPr>
              <w:pStyle w:val="ListBullet"/>
              <w:spacing w:after="50" w:line="240" w:lineRule="auto"/>
              <w:ind w:left="288" w:hanging="173"/>
            </w:pPr>
            <w:r>
              <w:rPr>
                <w:rFonts w:ascii="Times New Roman" w:hAnsi="Times New Roman" w:eastAsia="Times New Roman"/>
                <w:sz w:val="18"/>
              </w:rPr>
              <w:t>To remove incomplete records using dropna() with selected columns.</w:t>
            </w:r>
          </w:p>
          <w:p>
            <w:pPr>
              <w:pStyle w:val="ListBullet"/>
              <w:spacing w:after="50" w:line="240" w:lineRule="auto"/>
              <w:ind w:left="288" w:hanging="173"/>
            </w:pPr>
            <w:r>
              <w:rPr>
                <w:rFonts w:ascii="Times New Roman" w:hAnsi="Times New Roman" w:eastAsia="Times New Roman"/>
                <w:sz w:val="18"/>
              </w:rPr>
              <w:t>To convert the Age column from floating-point to integer type using astype().</w:t>
            </w:r>
          </w:p>
          <w:p>
            <w:pPr>
              <w:pStyle w:val="ListBullet"/>
              <w:spacing w:after="50" w:line="240" w:lineRule="auto"/>
              <w:ind w:left="288" w:hanging="173"/>
            </w:pPr>
            <w:r>
              <w:rPr>
                <w:rFonts w:ascii="Times New Roman" w:hAnsi="Times New Roman" w:eastAsia="Times New Roman"/>
                <w:sz w:val="18"/>
              </w:rPr>
              <w:t>To normalize Age values into the range 0 to 1 using Min-Max Scaling.</w:t>
            </w:r>
          </w:p>
          <w:p>
            <w:pPr>
              <w:pStyle w:val="ListBullet"/>
              <w:spacing w:after="50" w:line="240" w:lineRule="auto"/>
              <w:ind w:left="288" w:hanging="173"/>
            </w:pPr>
            <w:r>
              <w:rPr>
                <w:rFonts w:ascii="Times New Roman" w:hAnsi="Times New Roman" w:eastAsia="Times New Roman"/>
                <w:sz w:val="18"/>
              </w:rPr>
              <w:t>To understand why data cleaning is required before analysis and machine learning.</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Dataset /</w:t>
              <w:br/>
              <w:t>File</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80" w:line="240" w:lineRule="auto"/>
            </w:pPr>
            <w:r/>
            <w:r>
              <w:rPr>
                <w:rFonts w:ascii="Times New Roman" w:hAnsi="Times New Roman" w:eastAsia="Times New Roman"/>
                <w:sz w:val="18"/>
              </w:rPr>
              <w:t>The custom dataset contains ten records and includes the student name to make the program output unique.</w:t>
            </w:r>
          </w:p>
          <w:tbl>
            <w:tblPr>
              <w:tblW w:type="auto" w:w="0"/>
              <w:jc w:val="center"/>
              <w:tblLayout w:type="fixed"/>
              <w:tblLook w:firstColumn="1" w:firstRow="1" w:lastColumn="0" w:lastRow="0" w:noHBand="0" w:noVBand="1" w:val="04A0"/>
            </w:tblPr>
            <w:tblGrid>
              <w:gridCol w:w="3528"/>
              <w:gridCol w:w="1512"/>
              <w:gridCol w:w="2520"/>
            </w:tblGrid>
            <w:tr>
              <w:trPr>
                <w:tblHeader w:val="true"/>
              </w:trP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shd w:fill="D9EAD3" w:val="clear"/>
                </w:tcPr>
                <w:p>
                  <w:pPr>
                    <w:jc w:val="center"/>
                  </w:pPr>
                  <w:r/>
                  <w:r>
                    <w:rPr>
                      <w:rFonts w:ascii="Times New Roman" w:hAnsi="Times New Roman" w:eastAsia="Times New Roman"/>
                      <w:b/>
                      <w:sz w:val="16"/>
                    </w:rPr>
                    <w:t>Name</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shd w:fill="D9EAD3" w:val="clear"/>
                </w:tcPr>
                <w:p>
                  <w:pPr>
                    <w:jc w:val="center"/>
                  </w:pPr>
                  <w:r/>
                  <w:r>
                    <w:rPr>
                      <w:rFonts w:ascii="Times New Roman" w:hAnsi="Times New Roman" w:eastAsia="Times New Roman"/>
                      <w:b/>
                      <w:sz w:val="16"/>
                    </w:rPr>
                    <w:t>Age</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shd w:fill="D9EAD3" w:val="clear"/>
                </w:tcPr>
                <w:p>
                  <w:pPr>
                    <w:jc w:val="center"/>
                  </w:pPr>
                  <w:r/>
                  <w:r>
                    <w:rPr>
                      <w:rFonts w:ascii="Times New Roman" w:hAnsi="Times New Roman" w:eastAsia="Times New Roman"/>
                      <w:b/>
                      <w:sz w:val="16"/>
                    </w:rPr>
                    <w:t>City</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Hasnain Makada</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21</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Delhi</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Tim</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np.nan</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Mumbai</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None</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25</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Pune</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Cook</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30</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None</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Nolan</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np.nan</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Chennai</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Heisenberg</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35</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Delhi</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True Detective</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40</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Jaipur</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Casio</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45</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Surat</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MSI</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50</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None</w:t>
                  </w:r>
                </w:p>
              </w:tc>
            </w:tr>
            <w:tr>
              <w:tc>
                <w:tcPr>
                  <w:tcW w:type="dxa" w:w="3528"/>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left"/>
                  </w:pPr>
                  <w:r/>
                  <w:r>
                    <w:rPr>
                      <w:rFonts w:ascii="Times New Roman" w:hAnsi="Times New Roman" w:eastAsia="Times New Roman"/>
                      <w:b w:val="0"/>
                      <w:sz w:val="16"/>
                    </w:rPr>
                    <w:t>Jon Snow</w:t>
                  </w:r>
                </w:p>
              </w:tc>
              <w:tc>
                <w:tcPr>
                  <w:tcW w:type="dxa" w:w="1512"/>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34</w:t>
                  </w:r>
                </w:p>
              </w:tc>
              <w:tc>
                <w:tcPr>
                  <w:tcW w:type="dxa" w:w="2520"/>
                  <w:tcMar>
                    <w:top w:w="25" w:type="dxa"/>
                    <w:start w:w="55" w:type="dxa"/>
                    <w:bottom w:w="25" w:type="dxa"/>
                    <w:end w:w="55" w:type="dxa"/>
                  </w:tcMar>
                  <w:tcBorders>
                    <w:top w:val="single" w:sz="5" w:color="555555"/>
                    <w:left w:val="single" w:sz="5" w:color="555555"/>
                    <w:bottom w:val="single" w:sz="5" w:color="555555"/>
                    <w:right w:val="single" w:sz="5" w:color="555555"/>
                  </w:tcBorders>
                </w:tcPr>
                <w:p>
                  <w:pPr>
                    <w:jc w:val="center"/>
                  </w:pPr>
                  <w:r/>
                  <w:r>
                    <w:rPr>
                      <w:rFonts w:ascii="Times New Roman" w:hAnsi="Times New Roman" w:eastAsia="Times New Roman"/>
                      <w:b w:val="0"/>
                      <w:sz w:val="16"/>
                    </w:rPr>
                    <w:t>Kolkata</w:t>
                  </w:r>
                </w:p>
              </w:tc>
            </w:tr>
          </w:tbl>
          <w:p/>
        </w:tc>
      </w:tr>
    </w:tbl>
    <w:p>
      <w:pPr>
        <w:spacing w:after="0"/>
      </w:pPr>
    </w:p>
    <w:p>
      <w:r>
        <w:br w:type="page"/>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Function</w:t>
              <w:br/>
              <w:t>Details</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0" w:line="240" w:lineRule="auto"/>
            </w:pPr>
            <w:r/>
          </w:p>
          <w:tbl>
            <w:tblPr>
              <w:tblW w:type="auto" w:w="0"/>
              <w:jc w:val="center"/>
              <w:tblLayout w:type="fixed"/>
              <w:tblLook w:firstColumn="1" w:firstRow="1" w:lastColumn="0" w:lastRow="0" w:noHBand="0" w:noVBand="1" w:val="04A0"/>
            </w:tblPr>
            <w:tblGrid>
              <w:gridCol w:w="605"/>
              <w:gridCol w:w="1656"/>
              <w:gridCol w:w="1325"/>
              <w:gridCol w:w="4392"/>
            </w:tblGrid>
            <w:tr>
              <w:trPr>
                <w:tblHeader w:val="true"/>
              </w:trP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C65911" w:val="clear"/>
                </w:tcPr>
                <w:p>
                  <w:pPr>
                    <w:jc w:val="center"/>
                  </w:pPr>
                  <w:r/>
                  <w:r>
                    <w:rPr>
                      <w:rFonts w:ascii="Times New Roman" w:hAnsi="Times New Roman" w:eastAsia="Times New Roman"/>
                      <w:b/>
                      <w:color w:val="FFFFFF"/>
                      <w:sz w:val="15"/>
                    </w:rPr>
                    <w:t>No.</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C65911" w:val="clear"/>
                </w:tcPr>
                <w:p>
                  <w:pPr>
                    <w:jc w:val="center"/>
                  </w:pPr>
                  <w:r/>
                  <w:r>
                    <w:rPr>
                      <w:rFonts w:ascii="Times New Roman" w:hAnsi="Times New Roman" w:eastAsia="Times New Roman"/>
                      <w:b/>
                      <w:color w:val="FFFFFF"/>
                      <w:sz w:val="15"/>
                    </w:rPr>
                    <w:t>Function</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C65911" w:val="clear"/>
                </w:tcPr>
                <w:p>
                  <w:pPr>
                    <w:jc w:val="center"/>
                  </w:pPr>
                  <w:r/>
                  <w:r>
                    <w:rPr>
                      <w:rFonts w:ascii="Times New Roman" w:hAnsi="Times New Roman" w:eastAsia="Times New Roman"/>
                      <w:b/>
                      <w:color w:val="FFFFFF"/>
                      <w:sz w:val="15"/>
                    </w:rPr>
                    <w:t>Package</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C65911" w:val="clear"/>
                </w:tcPr>
                <w:p>
                  <w:pPr>
                    <w:jc w:val="center"/>
                  </w:pPr>
                  <w:r/>
                  <w:r>
                    <w:rPr>
                      <w:rFonts w:ascii="Times New Roman" w:hAnsi="Times New Roman" w:eastAsia="Times New Roman"/>
                      <w:b/>
                      <w:color w:val="FFFFFF"/>
                      <w:sz w:val="15"/>
                    </w:rPr>
                    <w:t>Purpose</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1</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DataFrame()</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Creates a DataFrame from a dictionary or other structured data.</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2</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mean()</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Calculates the arithmetic mean of the non-missing Age values.</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3</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fillna()</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Replaces missing values with a specified value.</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4</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dropna()</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Removes rows that contain missing values in selected columns.</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5</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copy()</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Creates an independent copy after filtering and avoids chained-assignment issues.</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6</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reset_index()</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Creates a clean sequential index after rows are removed.</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7</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astype()</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Converts the Age column to integer type.</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8</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min() / max()</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pandas</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Returns the minimum and maximum values used in normalization.</w:t>
                  </w:r>
                </w:p>
              </w:tc>
            </w:tr>
            <w:tr>
              <w:tc>
                <w:tcPr>
                  <w:tcW w:type="dxa" w:w="60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9</w:t>
                  </w:r>
                </w:p>
              </w:tc>
              <w:tc>
                <w:tcPr>
                  <w:tcW w:type="dxa" w:w="1656"/>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np.nan</w:t>
                  </w:r>
                </w:p>
              </w:tc>
              <w:tc>
                <w:tcPr>
                  <w:tcW w:type="dxa" w:w="1325"/>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center"/>
                  </w:pPr>
                  <w:r/>
                  <w:r>
                    <w:rPr>
                      <w:rFonts w:ascii="Times New Roman" w:hAnsi="Times New Roman" w:eastAsia="Times New Roman"/>
                      <w:b w:val="0"/>
                      <w:sz w:val="15"/>
                    </w:rPr>
                    <w:t>NumPy</w:t>
                  </w:r>
                </w:p>
              </w:tc>
              <w:tc>
                <w:tcPr>
                  <w:tcW w:type="dxa" w:w="4392"/>
                  <w:tcMar>
                    <w:top w:w="35" w:type="dxa"/>
                    <w:start w:w="55" w:type="dxa"/>
                    <w:bottom w:w="35" w:type="dxa"/>
                    <w:end w:w="55" w:type="dxa"/>
                  </w:tcMar>
                  <w:tcBorders>
                    <w:top w:val="single" w:sz="5" w:color="555555"/>
                    <w:left w:val="single" w:sz="5" w:color="555555"/>
                    <w:bottom w:val="single" w:sz="5" w:color="555555"/>
                    <w:right w:val="single" w:sz="5" w:color="555555"/>
                  </w:tcBorders>
                  <w:shd w:fill="E2F0D9" w:val="clear"/>
                </w:tcPr>
                <w:p>
                  <w:pPr>
                    <w:jc w:val="left"/>
                  </w:pPr>
                  <w:r/>
                  <w:r>
                    <w:rPr>
                      <w:rFonts w:ascii="Times New Roman" w:hAnsi="Times New Roman" w:eastAsia="Times New Roman"/>
                      <w:b w:val="0"/>
                      <w:sz w:val="15"/>
                    </w:rPr>
                    <w:t>Represents a missing numerical value.</w:t>
                  </w:r>
                </w:p>
              </w:tc>
            </w:tr>
          </w:tbl>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Steps / Process /</w:t>
              <w:br/>
              <w:t>Procedure /</w:t>
              <w:br/>
              <w:t>Algorithm</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44" w:line="240" w:lineRule="auto"/>
            </w:pPr>
            <w:r/>
            <w:r>
              <w:rPr>
                <w:rFonts w:ascii="Times New Roman" w:hAnsi="Times New Roman" w:eastAsia="Times New Roman"/>
                <w:b/>
                <w:sz w:val="17"/>
              </w:rPr>
              <w:t xml:space="preserve">Step 1: </w:t>
            </w:r>
            <w:r>
              <w:rPr>
                <w:rFonts w:ascii="Times New Roman" w:hAnsi="Times New Roman" w:eastAsia="Times New Roman"/>
                <w:sz w:val="17"/>
              </w:rPr>
              <w:t>Import Pandas and NumPy.</w:t>
            </w:r>
          </w:p>
          <w:p>
            <w:pPr>
              <w:keepNext w:val="0"/>
              <w:spacing w:before="0" w:after="44" w:line="240" w:lineRule="auto"/>
            </w:pPr>
            <w:r>
              <w:rPr>
                <w:rFonts w:ascii="Times New Roman" w:hAnsi="Times New Roman" w:eastAsia="Times New Roman"/>
                <w:b/>
                <w:sz w:val="17"/>
              </w:rPr>
              <w:t xml:space="preserve">Step 2: </w:t>
            </w:r>
            <w:r>
              <w:rPr>
                <w:rFonts w:ascii="Times New Roman" w:hAnsi="Times New Roman" w:eastAsia="Times New Roman"/>
                <w:sz w:val="17"/>
              </w:rPr>
              <w:t>Create a dictionary with Name, Age, and City columns. Use np.nan or None as actual missing values, not the strings "None" or "nan".</w:t>
            </w:r>
          </w:p>
          <w:p>
            <w:pPr>
              <w:keepNext w:val="0"/>
              <w:spacing w:before="0" w:after="44" w:line="240" w:lineRule="auto"/>
            </w:pPr>
            <w:r>
              <w:rPr>
                <w:rFonts w:ascii="Times New Roman" w:hAnsi="Times New Roman" w:eastAsia="Times New Roman"/>
                <w:b/>
                <w:sz w:val="17"/>
              </w:rPr>
              <w:t xml:space="preserve">Step 3: </w:t>
            </w:r>
            <w:r>
              <w:rPr>
                <w:rFonts w:ascii="Times New Roman" w:hAnsi="Times New Roman" w:eastAsia="Times New Roman"/>
                <w:sz w:val="17"/>
              </w:rPr>
              <w:t>Convert the dictionary into a Pandas DataFrame and display the original data.</w:t>
            </w:r>
          </w:p>
          <w:p>
            <w:pPr>
              <w:keepNext w:val="0"/>
              <w:spacing w:before="0" w:after="44" w:line="240" w:lineRule="auto"/>
            </w:pPr>
            <w:r>
              <w:rPr>
                <w:rFonts w:ascii="Times New Roman" w:hAnsi="Times New Roman" w:eastAsia="Times New Roman"/>
                <w:b/>
                <w:sz w:val="17"/>
              </w:rPr>
              <w:t xml:space="preserve">Step 4: </w:t>
            </w:r>
            <w:r>
              <w:rPr>
                <w:rFonts w:ascii="Times New Roman" w:hAnsi="Times New Roman" w:eastAsia="Times New Roman"/>
                <w:sz w:val="17"/>
              </w:rPr>
              <w:t>Calculate the mean of the Age column. Pandas ignores missing values while calculating the mean.</w:t>
            </w:r>
          </w:p>
          <w:p>
            <w:pPr>
              <w:keepNext w:val="0"/>
              <w:spacing w:before="0" w:after="44" w:line="240" w:lineRule="auto"/>
            </w:pPr>
            <w:r>
              <w:rPr>
                <w:rFonts w:ascii="Times New Roman" w:hAnsi="Times New Roman" w:eastAsia="Times New Roman"/>
                <w:b/>
                <w:sz w:val="17"/>
              </w:rPr>
              <w:t xml:space="preserve">Step 5: </w:t>
            </w:r>
            <w:r>
              <w:rPr>
                <w:rFonts w:ascii="Times New Roman" w:hAnsi="Times New Roman" w:eastAsia="Times New Roman"/>
                <w:sz w:val="17"/>
              </w:rPr>
              <w:t>Replace each missing Age value with the calculated mean using fillna().</w:t>
            </w:r>
          </w:p>
          <w:p>
            <w:pPr>
              <w:keepNext w:val="0"/>
              <w:spacing w:before="0" w:after="44" w:line="240" w:lineRule="auto"/>
            </w:pPr>
            <w:r>
              <w:rPr>
                <w:rFonts w:ascii="Times New Roman" w:hAnsi="Times New Roman" w:eastAsia="Times New Roman"/>
                <w:b/>
                <w:sz w:val="17"/>
              </w:rPr>
              <w:t xml:space="preserve">Step 6: </w:t>
            </w:r>
            <w:r>
              <w:rPr>
                <w:rFonts w:ascii="Times New Roman" w:hAnsi="Times New Roman" w:eastAsia="Times New Roman"/>
                <w:sz w:val="17"/>
              </w:rPr>
              <w:t>Drop rows where Name or City is missing, create a copy, and reset the index.</w:t>
            </w:r>
          </w:p>
          <w:p>
            <w:pPr>
              <w:keepNext w:val="0"/>
              <w:spacing w:before="0" w:after="44" w:line="240" w:lineRule="auto"/>
            </w:pPr>
            <w:r>
              <w:rPr>
                <w:rFonts w:ascii="Times New Roman" w:hAnsi="Times New Roman" w:eastAsia="Times New Roman"/>
                <w:b/>
                <w:sz w:val="17"/>
              </w:rPr>
              <w:t xml:space="preserve">Step 7: </w:t>
            </w:r>
            <w:r>
              <w:rPr>
                <w:rFonts w:ascii="Times New Roman" w:hAnsi="Times New Roman" w:eastAsia="Times New Roman"/>
                <w:sz w:val="17"/>
              </w:rPr>
              <w:t>Convert the cleaned Age column to integer type using astype(int).</w:t>
            </w:r>
          </w:p>
          <w:p>
            <w:pPr>
              <w:keepNext w:val="0"/>
              <w:spacing w:before="0" w:after="44" w:line="240" w:lineRule="auto"/>
            </w:pPr>
            <w:r>
              <w:rPr>
                <w:rFonts w:ascii="Times New Roman" w:hAnsi="Times New Roman" w:eastAsia="Times New Roman"/>
                <w:b/>
                <w:sz w:val="17"/>
              </w:rPr>
              <w:t xml:space="preserve">Step 8: </w:t>
            </w:r>
            <w:r>
              <w:rPr>
                <w:rFonts w:ascii="Times New Roman" w:hAnsi="Times New Roman" w:eastAsia="Times New Roman"/>
                <w:sz w:val="17"/>
              </w:rPr>
              <w:t>Apply Min-Max Scaling: (Age - minimum Age) / (maximum Age - minimum Age).</w:t>
            </w:r>
          </w:p>
          <w:p>
            <w:pPr>
              <w:keepNext w:val="0"/>
              <w:spacing w:before="0" w:after="44" w:line="240" w:lineRule="auto"/>
            </w:pPr>
            <w:r>
              <w:rPr>
                <w:rFonts w:ascii="Times New Roman" w:hAnsi="Times New Roman" w:eastAsia="Times New Roman"/>
                <w:b/>
                <w:sz w:val="17"/>
              </w:rPr>
              <w:t xml:space="preserve">Step 9: </w:t>
            </w:r>
            <w:r>
              <w:rPr>
                <w:rFonts w:ascii="Times New Roman" w:hAnsi="Times New Roman" w:eastAsia="Times New Roman"/>
                <w:sz w:val="17"/>
              </w:rPr>
              <w:t>Display the final cleaned and normalized DataFrame.</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Corrections Made</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pStyle w:val="ListBullet"/>
              <w:keepNext w:val="0"/>
              <w:spacing w:before="0" w:after="40" w:line="240" w:lineRule="auto"/>
              <w:ind w:left="288" w:hanging="173"/>
            </w:pPr>
            <w:r/>
            <w:r>
              <w:rPr>
                <w:rFonts w:ascii="Times New Roman" w:hAnsi="Times New Roman" w:eastAsia="Times New Roman"/>
                <w:sz w:val="17"/>
              </w:rPr>
              <w:t>The original trial stored some missing entries as the text "None". Text values are not treated as missing by isna() or dropna(), so the final program uses actual None or np.nan values.</w:t>
            </w:r>
          </w:p>
          <w:p>
            <w:pPr>
              <w:pStyle w:val="ListBullet"/>
              <w:spacing w:after="40"/>
              <w:ind w:left="288" w:hanging="173"/>
            </w:pPr>
            <w:r>
              <w:rPr>
                <w:rFonts w:ascii="Times New Roman" w:hAnsi="Times New Roman" w:eastAsia="Times New Roman"/>
                <w:sz w:val="17"/>
              </w:rPr>
              <w:t>Assigning df["Age"].fillna(...) to a new variable creates a Series. The corrected version updates df["Age"] so the complete DataFrame remains available.</w:t>
            </w:r>
          </w:p>
          <w:p>
            <w:pPr>
              <w:pStyle w:val="ListBullet"/>
              <w:spacing w:after="40"/>
              <w:ind w:left="288" w:hanging="173"/>
            </w:pPr>
            <w:r>
              <w:rPr>
                <w:rFonts w:ascii="Times New Roman" w:hAnsi="Times New Roman" w:eastAsia="Times New Roman"/>
                <w:sz w:val="17"/>
              </w:rPr>
              <w:t>All dictionary columns must contain the same number of elements. The final dataset contains exactly ten values in every column.</w:t>
            </w:r>
          </w:p>
          <w:p>
            <w:pPr>
              <w:pStyle w:val="ListBullet"/>
              <w:spacing w:after="40"/>
              <w:ind w:left="288" w:hanging="173"/>
            </w:pPr>
            <w:r>
              <w:rPr>
                <w:rFonts w:ascii="Times New Roman" w:hAnsi="Times New Roman" w:eastAsia="Times New Roman"/>
                <w:sz w:val="17"/>
              </w:rPr>
              <w:t>The normalization denominator is checked to prevent division by zero when all ages are identical.</w:t>
            </w:r>
          </w:p>
        </w:tc>
      </w:tr>
    </w:tbl>
    <w:p>
      <w:pPr>
        <w:spacing w:after="0"/>
      </w:pPr>
    </w:p>
    <w:p>
      <w:r>
        <w:br w:type="page"/>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p>
      <w:pPr>
        <w:keepNext w:val="0"/>
        <w:spacing w:before="0" w:after="100" w:line="240" w:lineRule="auto"/>
        <w:jc w:val="center"/>
      </w:pPr>
      <w:r>
        <w:rPr>
          <w:rFonts w:ascii="Times New Roman" w:hAnsi="Times New Roman" w:eastAsia="Times New Roman"/>
          <w:b/>
          <w:sz w:val="24"/>
        </w:rPr>
        <w:t>PROGRAM - PART 1</w:t>
      </w:r>
    </w:p>
    <w:tbl>
      <w:tblPr>
        <w:tblW w:type="auto" w:w="0"/>
        <w:jc w:val="center"/>
        <w:tblLayout w:type="fixed"/>
        <w:tblLook w:firstColumn="1" w:firstRow="1" w:lastColumn="0" w:lastRow="0" w:noHBand="0" w:noVBand="1" w:val="04A0"/>
      </w:tblPr>
      <w:tblGrid>
        <w:gridCol w:w="10253"/>
      </w:tblGrid>
      <w:tr>
        <w:tc>
          <w:tcPr>
            <w:tcW w:type="dxa" w:w="10253"/>
            <w:shd w:fill="EEF6E8" w:val="clear"/>
            <w:tcMar>
              <w:top w:w="120" w:type="dxa"/>
              <w:start w:w="140" w:type="dxa"/>
              <w:bottom w:w="120" w:type="dxa"/>
              <w:end w:w="140" w:type="dxa"/>
            </w:tcMar>
            <w:tcBorders>
              <w:top w:val="single" w:sz="8" w:color="5B5B5B"/>
              <w:left w:val="single" w:sz="8" w:color="5B5B5B"/>
              <w:bottom w:val="single" w:sz="8" w:color="5B5B5B"/>
              <w:right w:val="single" w:sz="8" w:color="5B5B5B"/>
            </w:tcBorders>
          </w:tcPr>
          <w:p>
            <w:pPr>
              <w:keepNext w:val="0"/>
              <w:spacing w:before="0" w:after="0" w:line="240" w:lineRule="auto"/>
            </w:pPr>
            <w:r/>
            <w:r>
              <w:rPr>
                <w:rFonts w:ascii="Consolas" w:hAnsi="Consolas" w:eastAsia="Consolas"/>
                <w:sz w:val="17"/>
              </w:rPr>
              <w:t># Import the required libraries</w:t>
              <w:br/>
            </w:r>
            <w:r>
              <w:rPr>
                <w:rFonts w:ascii="Consolas" w:hAnsi="Consolas" w:eastAsia="Consolas"/>
                <w:sz w:val="17"/>
              </w:rPr>
              <w:t>import pandas as pd</w:t>
              <w:br/>
            </w:r>
            <w:r>
              <w:rPr>
                <w:rFonts w:ascii="Consolas" w:hAnsi="Consolas" w:eastAsia="Consolas"/>
                <w:sz w:val="17"/>
              </w:rPr>
              <w:t>import numpy as np</w:t>
              <w:br/>
            </w:r>
            <w:r>
              <w:rPr>
                <w:rFonts w:ascii="Consolas" w:hAnsi="Consolas" w:eastAsia="Consolas"/>
                <w:sz w:val="17"/>
              </w:rPr>
              <w:br/>
            </w:r>
            <w:r>
              <w:rPr>
                <w:rFonts w:ascii="Consolas" w:hAnsi="Consolas" w:eastAsia="Consolas"/>
                <w:sz w:val="17"/>
              </w:rPr>
              <w:t># Create a custom dataset containing missing values</w:t>
              <w:br/>
            </w:r>
            <w:r>
              <w:rPr>
                <w:rFonts w:ascii="Consolas" w:hAnsi="Consolas" w:eastAsia="Consolas"/>
                <w:sz w:val="17"/>
              </w:rPr>
              <w:t>student_data = {</w:t>
              <w:br/>
            </w:r>
            <w:r>
              <w:rPr>
                <w:rFonts w:ascii="Consolas" w:hAnsi="Consolas" w:eastAsia="Consolas"/>
                <w:sz w:val="17"/>
              </w:rPr>
              <w:t xml:space="preserve">    "Name": [</w:t>
              <w:br/>
            </w:r>
            <w:r>
              <w:rPr>
                <w:rFonts w:ascii="Consolas" w:hAnsi="Consolas" w:eastAsia="Consolas"/>
                <w:sz w:val="17"/>
              </w:rPr>
              <w:t xml:space="preserve">        "Hasnain Makada", "Tim", None, "Cook", "Nolan",</w:t>
              <w:br/>
            </w:r>
            <w:r>
              <w:rPr>
                <w:rFonts w:ascii="Consolas" w:hAnsi="Consolas" w:eastAsia="Consolas"/>
                <w:sz w:val="17"/>
              </w:rPr>
              <w:t xml:space="preserve">        "Heisenberg", "True Detective", "Casio", "MSI", "Jon Snow"</w:t>
              <w:br/>
            </w:r>
            <w:r>
              <w:rPr>
                <w:rFonts w:ascii="Consolas" w:hAnsi="Consolas" w:eastAsia="Consolas"/>
                <w:sz w:val="17"/>
              </w:rPr>
              <w:t xml:space="preserve">    ],</w:t>
              <w:br/>
            </w:r>
            <w:r>
              <w:rPr>
                <w:rFonts w:ascii="Consolas" w:hAnsi="Consolas" w:eastAsia="Consolas"/>
                <w:sz w:val="17"/>
              </w:rPr>
              <w:t xml:space="preserve">    "Age": [</w:t>
              <w:br/>
            </w:r>
            <w:r>
              <w:rPr>
                <w:rFonts w:ascii="Consolas" w:hAnsi="Consolas" w:eastAsia="Consolas"/>
                <w:sz w:val="17"/>
              </w:rPr>
              <w:t xml:space="preserve">        21, np.nan, 25, 30, np.nan,</w:t>
              <w:br/>
            </w:r>
            <w:r>
              <w:rPr>
                <w:rFonts w:ascii="Consolas" w:hAnsi="Consolas" w:eastAsia="Consolas"/>
                <w:sz w:val="17"/>
              </w:rPr>
              <w:t xml:space="preserve">        35, 40, 45, 50, 34</w:t>
              <w:br/>
            </w:r>
            <w:r>
              <w:rPr>
                <w:rFonts w:ascii="Consolas" w:hAnsi="Consolas" w:eastAsia="Consolas"/>
                <w:sz w:val="17"/>
              </w:rPr>
              <w:t xml:space="preserve">    ],</w:t>
              <w:br/>
            </w:r>
            <w:r>
              <w:rPr>
                <w:rFonts w:ascii="Consolas" w:hAnsi="Consolas" w:eastAsia="Consolas"/>
                <w:sz w:val="17"/>
              </w:rPr>
              <w:t xml:space="preserve">    "City": [</w:t>
              <w:br/>
            </w:r>
            <w:r>
              <w:rPr>
                <w:rFonts w:ascii="Consolas" w:hAnsi="Consolas" w:eastAsia="Consolas"/>
                <w:sz w:val="17"/>
              </w:rPr>
              <w:t xml:space="preserve">        "Delhi", "Mumbai", "Pune", None, "Chennai",</w:t>
              <w:br/>
            </w:r>
            <w:r>
              <w:rPr>
                <w:rFonts w:ascii="Consolas" w:hAnsi="Consolas" w:eastAsia="Consolas"/>
                <w:sz w:val="17"/>
              </w:rPr>
              <w:t xml:space="preserve">        "Delhi", "Jaipur", "Surat", None, "Kolkata"</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br/>
            </w:r>
            <w:r>
              <w:rPr>
                <w:rFonts w:ascii="Consolas" w:hAnsi="Consolas" w:eastAsia="Consolas"/>
                <w:sz w:val="17"/>
              </w:rPr>
              <w:t># Convert the dictionary into a Pandas DataFrame</w:t>
              <w:br/>
            </w:r>
            <w:r>
              <w:rPr>
                <w:rFonts w:ascii="Consolas" w:hAnsi="Consolas" w:eastAsia="Consolas"/>
                <w:sz w:val="17"/>
              </w:rPr>
              <w:t>df = pd.DataFrame(student_data)</w:t>
              <w:br/>
            </w:r>
            <w:r>
              <w:rPr>
                <w:rFonts w:ascii="Consolas" w:hAnsi="Consolas" w:eastAsia="Consolas"/>
                <w:sz w:val="17"/>
              </w:rPr>
              <w:br/>
            </w:r>
            <w:r>
              <w:rPr>
                <w:rFonts w:ascii="Consolas" w:hAnsi="Consolas" w:eastAsia="Consolas"/>
                <w:sz w:val="17"/>
              </w:rPr>
              <w:t># Display the original DataFrame</w:t>
              <w:br/>
            </w:r>
            <w:r>
              <w:rPr>
                <w:rFonts w:ascii="Consolas" w:hAnsi="Consolas" w:eastAsia="Consolas"/>
                <w:sz w:val="17"/>
              </w:rPr>
              <w:t>print("ORIGINAL DATAFRAME")</w:t>
              <w:br/>
            </w:r>
            <w:r>
              <w:rPr>
                <w:rFonts w:ascii="Consolas" w:hAnsi="Consolas" w:eastAsia="Consolas"/>
                <w:sz w:val="17"/>
              </w:rPr>
              <w:t>print(df)</w:t>
              <w:br/>
            </w:r>
            <w:r>
              <w:rPr>
                <w:rFonts w:ascii="Consolas" w:hAnsi="Consolas" w:eastAsia="Consolas"/>
                <w:sz w:val="17"/>
              </w:rPr>
              <w:t>print("\nMissing values in each column:")</w:t>
              <w:br/>
            </w:r>
            <w:r>
              <w:rPr>
                <w:rFonts w:ascii="Consolas" w:hAnsi="Consolas" w:eastAsia="Consolas"/>
                <w:sz w:val="17"/>
              </w:rPr>
              <w:t>print(df.isnull().sum())</w:t>
              <w:br/>
            </w:r>
            <w:r>
              <w:rPr>
                <w:rFonts w:ascii="Consolas" w:hAnsi="Consolas" w:eastAsia="Consolas"/>
                <w:sz w:val="17"/>
              </w:rPr>
              <w:br/>
            </w:r>
            <w:r>
              <w:rPr>
                <w:rFonts w:ascii="Consolas" w:hAnsi="Consolas" w:eastAsia="Consolas"/>
                <w:sz w:val="17"/>
              </w:rPr>
              <w:t># Calculate the mean of the available Age values</w:t>
              <w:br/>
            </w:r>
            <w:r>
              <w:rPr>
                <w:rFonts w:ascii="Consolas" w:hAnsi="Consolas" w:eastAsia="Consolas"/>
                <w:sz w:val="17"/>
              </w:rPr>
              <w:t>mean_age = df["Age"].mean()</w:t>
              <w:br/>
            </w:r>
            <w:r>
              <w:rPr>
                <w:rFonts w:ascii="Consolas" w:hAnsi="Consolas" w:eastAsia="Consolas"/>
                <w:sz w:val="17"/>
              </w:rPr>
              <w:t>print(f"\nMean Age = {mean_age:.2f}")</w:t>
              <w:br/>
            </w:r>
            <w:r>
              <w:rPr>
                <w:rFonts w:ascii="Consolas" w:hAnsi="Consolas" w:eastAsia="Consolas"/>
                <w:sz w:val="17"/>
              </w:rPr>
              <w:br/>
            </w:r>
            <w:r>
              <w:rPr>
                <w:rFonts w:ascii="Consolas" w:hAnsi="Consolas" w:eastAsia="Consolas"/>
                <w:sz w:val="17"/>
              </w:rPr>
              <w:t># Fill missing Age values with the mean age</w:t>
              <w:br/>
            </w:r>
            <w:r>
              <w:rPr>
                <w:rFonts w:ascii="Consolas" w:hAnsi="Consolas" w:eastAsia="Consolas"/>
                <w:sz w:val="17"/>
              </w:rPr>
              <w:t>df["Age"] = df["Age"].fillna(mean_age)</w:t>
              <w:br/>
            </w:r>
            <w:r>
              <w:rPr>
                <w:rFonts w:ascii="Consolas" w:hAnsi="Consolas" w:eastAsia="Consolas"/>
                <w:sz w:val="17"/>
              </w:rPr>
              <w:br/>
            </w:r>
            <w:r>
              <w:rPr>
                <w:rFonts w:ascii="Consolas" w:hAnsi="Consolas" w:eastAsia="Consolas"/>
                <w:sz w:val="17"/>
              </w:rPr>
              <w:t>print("\nAFTER FILLING MISSING AGE VALUES")</w:t>
              <w:br/>
            </w:r>
            <w:r>
              <w:rPr>
                <w:rFonts w:ascii="Consolas" w:hAnsi="Consolas" w:eastAsia="Consolas"/>
                <w:sz w:val="17"/>
              </w:rPr>
              <w:t>print(df)</w:t>
            </w:r>
          </w:p>
        </w:tc>
      </w:tr>
    </w:tbl>
    <w:p>
      <w:pPr>
        <w:keepNext w:val="0"/>
        <w:spacing w:before="0" w:after="40" w:line="240" w:lineRule="auto"/>
      </w:pPr>
      <w:r>
        <w:rPr>
          <w:rFonts w:ascii="Times New Roman" w:hAnsi="Times New Roman" w:eastAsia="Times New Roman"/>
          <w:b/>
          <w:sz w:val="19"/>
        </w:rPr>
        <w:t>Part 1 explanation:</w:t>
      </w:r>
    </w:p>
    <w:p>
      <w:pPr>
        <w:keepNext w:val="0"/>
        <w:spacing w:before="0" w:after="0" w:line="252" w:lineRule="auto"/>
        <w:jc w:val="both"/>
      </w:pPr>
      <w:r>
        <w:rPr>
          <w:rFonts w:ascii="Times New Roman" w:hAnsi="Times New Roman" w:eastAsia="Times New Roman"/>
          <w:sz w:val="18"/>
        </w:rPr>
        <w:t>The first part creates the DataFrame, displays the original records, counts missing values, calculates the mean age, and replaces only the missing values in the Age column. Missing Name and City values are intentionally retained at this stage because they are removed in the next part.</w:t>
      </w:r>
    </w:p>
    <w:p>
      <w:r>
        <w:br w:type="page"/>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p>
      <w:pPr>
        <w:keepNext w:val="0"/>
        <w:spacing w:before="0" w:after="100" w:line="240" w:lineRule="auto"/>
        <w:jc w:val="center"/>
      </w:pPr>
      <w:r>
        <w:rPr>
          <w:rFonts w:ascii="Times New Roman" w:hAnsi="Times New Roman" w:eastAsia="Times New Roman"/>
          <w:b/>
          <w:sz w:val="24"/>
        </w:rPr>
        <w:t>PROGRAM - PART 2</w:t>
      </w:r>
    </w:p>
    <w:tbl>
      <w:tblPr>
        <w:tblW w:type="auto" w:w="0"/>
        <w:jc w:val="center"/>
        <w:tblLayout w:type="fixed"/>
        <w:tblLook w:firstColumn="1" w:firstRow="1" w:lastColumn="0" w:lastRow="0" w:noHBand="0" w:noVBand="1" w:val="04A0"/>
      </w:tblPr>
      <w:tblGrid>
        <w:gridCol w:w="10253"/>
      </w:tblGrid>
      <w:tr>
        <w:tc>
          <w:tcPr>
            <w:tcW w:type="dxa" w:w="10253"/>
            <w:shd w:fill="EEF6E8" w:val="clear"/>
            <w:tcMar>
              <w:top w:w="120" w:type="dxa"/>
              <w:start w:w="140" w:type="dxa"/>
              <w:bottom w:w="120" w:type="dxa"/>
              <w:end w:w="140" w:type="dxa"/>
            </w:tcMar>
            <w:tcBorders>
              <w:top w:val="single" w:sz="8" w:color="5B5B5B"/>
              <w:left w:val="single" w:sz="8" w:color="5B5B5B"/>
              <w:bottom w:val="single" w:sz="8" w:color="5B5B5B"/>
              <w:right w:val="single" w:sz="8" w:color="5B5B5B"/>
            </w:tcBorders>
          </w:tcPr>
          <w:p>
            <w:pPr>
              <w:keepNext w:val="0"/>
              <w:spacing w:before="0" w:after="0" w:line="240" w:lineRule="auto"/>
            </w:pPr>
            <w:r/>
            <w:r>
              <w:rPr>
                <w:rFonts w:ascii="Consolas" w:hAnsi="Consolas" w:eastAsia="Consolas"/>
                <w:sz w:val="17"/>
              </w:rPr>
              <w:t># Remove rows where Name or City is missing</w:t>
              <w:br/>
            </w:r>
            <w:r>
              <w:rPr>
                <w:rFonts w:ascii="Consolas" w:hAnsi="Consolas" w:eastAsia="Consolas"/>
                <w:sz w:val="17"/>
              </w:rPr>
              <w:t># copy() avoids chained-assignment problems after filtering</w:t>
              <w:br/>
            </w:r>
            <w:r>
              <w:rPr>
                <w:rFonts w:ascii="Consolas" w:hAnsi="Consolas" w:eastAsia="Consolas"/>
                <w:sz w:val="17"/>
              </w:rPr>
              <w:t>df = (</w:t>
              <w:br/>
            </w:r>
            <w:r>
              <w:rPr>
                <w:rFonts w:ascii="Consolas" w:hAnsi="Consolas" w:eastAsia="Consolas"/>
                <w:sz w:val="17"/>
              </w:rPr>
              <w:t xml:space="preserve">    df.dropna(subset=["Name", "City"])</w:t>
              <w:br/>
            </w:r>
            <w:r>
              <w:rPr>
                <w:rFonts w:ascii="Consolas" w:hAnsi="Consolas" w:eastAsia="Consolas"/>
                <w:sz w:val="17"/>
              </w:rPr>
              <w:t xml:space="preserve">      .copy()</w:t>
              <w:br/>
            </w:r>
            <w:r>
              <w:rPr>
                <w:rFonts w:ascii="Consolas" w:hAnsi="Consolas" w:eastAsia="Consolas"/>
                <w:sz w:val="17"/>
              </w:rPr>
              <w:t xml:space="preserve">      .reset_index(drop=True)</w:t>
              <w:br/>
            </w:r>
            <w:r>
              <w:rPr>
                <w:rFonts w:ascii="Consolas" w:hAnsi="Consolas" w:eastAsia="Consolas"/>
                <w:sz w:val="17"/>
              </w:rPr>
              <w:t>)</w:t>
              <w:br/>
            </w:r>
            <w:r>
              <w:rPr>
                <w:rFonts w:ascii="Consolas" w:hAnsi="Consolas" w:eastAsia="Consolas"/>
                <w:sz w:val="17"/>
              </w:rPr>
              <w:br/>
            </w:r>
            <w:r>
              <w:rPr>
                <w:rFonts w:ascii="Consolas" w:hAnsi="Consolas" w:eastAsia="Consolas"/>
                <w:sz w:val="17"/>
              </w:rPr>
              <w:t>print("\nAFTER DROPPING ROWS WITH MISSING NAME OR CITY")</w:t>
              <w:br/>
            </w:r>
            <w:r>
              <w:rPr>
                <w:rFonts w:ascii="Consolas" w:hAnsi="Consolas" w:eastAsia="Consolas"/>
                <w:sz w:val="17"/>
              </w:rPr>
              <w:t>print(df)</w:t>
              <w:br/>
            </w:r>
            <w:r>
              <w:rPr>
                <w:rFonts w:ascii="Consolas" w:hAnsi="Consolas" w:eastAsia="Consolas"/>
                <w:sz w:val="17"/>
              </w:rPr>
              <w:br/>
            </w:r>
            <w:r>
              <w:rPr>
                <w:rFonts w:ascii="Consolas" w:hAnsi="Consolas" w:eastAsia="Consolas"/>
                <w:sz w:val="17"/>
              </w:rPr>
              <w:t># Convert Age from float to integer</w:t>
              <w:br/>
            </w:r>
            <w:r>
              <w:rPr>
                <w:rFonts w:ascii="Consolas" w:hAnsi="Consolas" w:eastAsia="Consolas"/>
                <w:sz w:val="17"/>
              </w:rPr>
              <w:t>df["Age"] = df["Age"].astype(int)</w:t>
              <w:br/>
            </w:r>
            <w:r>
              <w:rPr>
                <w:rFonts w:ascii="Consolas" w:hAnsi="Consolas" w:eastAsia="Consolas"/>
                <w:sz w:val="17"/>
              </w:rPr>
              <w:br/>
            </w:r>
            <w:r>
              <w:rPr>
                <w:rFonts w:ascii="Consolas" w:hAnsi="Consolas" w:eastAsia="Consolas"/>
                <w:sz w:val="17"/>
              </w:rPr>
              <w:t>print("\nAFTER CONVERTING AGE TO INTEGER")</w:t>
              <w:br/>
            </w:r>
            <w:r>
              <w:rPr>
                <w:rFonts w:ascii="Consolas" w:hAnsi="Consolas" w:eastAsia="Consolas"/>
                <w:sz w:val="17"/>
              </w:rPr>
              <w:t>print(df)</w:t>
              <w:br/>
            </w:r>
            <w:r>
              <w:rPr>
                <w:rFonts w:ascii="Consolas" w:hAnsi="Consolas" w:eastAsia="Consolas"/>
                <w:sz w:val="17"/>
              </w:rPr>
              <w:t>print("\nData types:")</w:t>
              <w:br/>
            </w:r>
            <w:r>
              <w:rPr>
                <w:rFonts w:ascii="Consolas" w:hAnsi="Consolas" w:eastAsia="Consolas"/>
                <w:sz w:val="17"/>
              </w:rPr>
              <w:t>print(df.dtypes)</w:t>
              <w:br/>
            </w:r>
            <w:r>
              <w:rPr>
                <w:rFonts w:ascii="Consolas" w:hAnsi="Consolas" w:eastAsia="Consolas"/>
                <w:sz w:val="17"/>
              </w:rPr>
              <w:br/>
            </w:r>
            <w:r>
              <w:rPr>
                <w:rFonts w:ascii="Consolas" w:hAnsi="Consolas" w:eastAsia="Consolas"/>
                <w:sz w:val="17"/>
              </w:rPr>
              <w:t># Normalize Age using Min-Max Scaling</w:t>
              <w:br/>
            </w:r>
            <w:r>
              <w:rPr>
                <w:rFonts w:ascii="Consolas" w:hAnsi="Consolas" w:eastAsia="Consolas"/>
                <w:sz w:val="17"/>
              </w:rPr>
              <w:t>minimum_age = df["Age"].min()</w:t>
              <w:br/>
            </w:r>
            <w:r>
              <w:rPr>
                <w:rFonts w:ascii="Consolas" w:hAnsi="Consolas" w:eastAsia="Consolas"/>
                <w:sz w:val="17"/>
              </w:rPr>
              <w:t>maximum_age = df["Age"].max()</w:t>
              <w:br/>
            </w:r>
            <w:r>
              <w:rPr>
                <w:rFonts w:ascii="Consolas" w:hAnsi="Consolas" w:eastAsia="Consolas"/>
                <w:sz w:val="17"/>
              </w:rPr>
              <w:t>age_range = maximum_age - minimum_age</w:t>
              <w:br/>
            </w:r>
            <w:r>
              <w:rPr>
                <w:rFonts w:ascii="Consolas" w:hAnsi="Consolas" w:eastAsia="Consolas"/>
                <w:sz w:val="17"/>
              </w:rPr>
              <w:br/>
            </w:r>
            <w:r>
              <w:rPr>
                <w:rFonts w:ascii="Consolas" w:hAnsi="Consolas" w:eastAsia="Consolas"/>
                <w:sz w:val="17"/>
              </w:rPr>
              <w:t>if age_range == 0:</w:t>
              <w:br/>
            </w:r>
            <w:r>
              <w:rPr>
                <w:rFonts w:ascii="Consolas" w:hAnsi="Consolas" w:eastAsia="Consolas"/>
                <w:sz w:val="17"/>
              </w:rPr>
              <w:t xml:space="preserve">    df["Age_Normalized"] = 0.0</w:t>
              <w:br/>
            </w:r>
            <w:r>
              <w:rPr>
                <w:rFonts w:ascii="Consolas" w:hAnsi="Consolas" w:eastAsia="Consolas"/>
                <w:sz w:val="17"/>
              </w:rPr>
              <w:t>else:</w:t>
              <w:br/>
            </w:r>
            <w:r>
              <w:rPr>
                <w:rFonts w:ascii="Consolas" w:hAnsi="Consolas" w:eastAsia="Consolas"/>
                <w:sz w:val="17"/>
              </w:rPr>
              <w:t xml:space="preserve">    df["Age_Normalized"] = (</w:t>
              <w:br/>
            </w:r>
            <w:r>
              <w:rPr>
                <w:rFonts w:ascii="Consolas" w:hAnsi="Consolas" w:eastAsia="Consolas"/>
                <w:sz w:val="17"/>
              </w:rPr>
              <w:t xml:space="preserve">        (df["Age"] - minimum_age) / age_range</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 Round normalized values only for neat display</w:t>
              <w:br/>
            </w:r>
            <w:r>
              <w:rPr>
                <w:rFonts w:ascii="Consolas" w:hAnsi="Consolas" w:eastAsia="Consolas"/>
                <w:sz w:val="17"/>
              </w:rPr>
              <w:t>df["Age_Normalized"] = df["Age_Normalized"].round(4)</w:t>
              <w:br/>
            </w:r>
            <w:r>
              <w:rPr>
                <w:rFonts w:ascii="Consolas" w:hAnsi="Consolas" w:eastAsia="Consolas"/>
                <w:sz w:val="17"/>
              </w:rPr>
              <w:br/>
            </w:r>
            <w:r>
              <w:rPr>
                <w:rFonts w:ascii="Consolas" w:hAnsi="Consolas" w:eastAsia="Consolas"/>
                <w:sz w:val="17"/>
              </w:rPr>
              <w:t>print("\nFINAL CLEANED AND NORMALIZED DATAFRAME")</w:t>
              <w:br/>
            </w:r>
            <w:r>
              <w:rPr>
                <w:rFonts w:ascii="Consolas" w:hAnsi="Consolas" w:eastAsia="Consolas"/>
                <w:sz w:val="17"/>
              </w:rPr>
              <w:t>print(df)</w:t>
            </w:r>
          </w:p>
        </w:tc>
      </w:tr>
    </w:tbl>
    <w:p>
      <w:pPr>
        <w:keepNext w:val="0"/>
        <w:spacing w:before="0" w:after="40" w:line="240" w:lineRule="auto"/>
      </w:pPr>
      <w:r>
        <w:rPr>
          <w:rFonts w:ascii="Times New Roman" w:hAnsi="Times New Roman" w:eastAsia="Times New Roman"/>
          <w:b/>
          <w:sz w:val="19"/>
        </w:rPr>
        <w:t>Min-Max Scaling formula:</w:t>
      </w:r>
    </w:p>
    <w:p>
      <w:pPr>
        <w:keepNext w:val="0"/>
        <w:spacing w:before="0" w:after="80" w:line="240" w:lineRule="auto"/>
        <w:jc w:val="center"/>
      </w:pPr>
      <w:r>
        <w:rPr>
          <w:rFonts w:ascii="Times New Roman" w:hAnsi="Times New Roman" w:eastAsia="Times New Roman"/>
          <w:b/>
          <w:sz w:val="20"/>
        </w:rPr>
        <w:t>Normalized Age = (Age - Minimum Age) / (Maximum Age - Minimum Age)</w:t>
      </w:r>
    </w:p>
    <w:p>
      <w:pPr>
        <w:keepNext w:val="0"/>
        <w:spacing w:before="0" w:after="0" w:line="252" w:lineRule="auto"/>
        <w:jc w:val="both"/>
      </w:pPr>
      <w:r>
        <w:rPr>
          <w:rFonts w:ascii="Times New Roman" w:hAnsi="Times New Roman" w:eastAsia="Times New Roman"/>
          <w:sz w:val="18"/>
        </w:rPr>
        <w:t>The denominator check makes the program robust. If every remaining person has the same age, the range becomes zero and direct division would be invalid; therefore, all normalized values are set to 0.0 in that special case.</w:t>
      </w:r>
    </w:p>
    <w:p>
      <w:r>
        <w:br w:type="page"/>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p>
      <w:pPr>
        <w:keepNext w:val="0"/>
        <w:spacing w:before="0" w:after="40" w:line="240" w:lineRule="auto"/>
        <w:jc w:val="center"/>
      </w:pPr>
      <w:r>
        <w:rPr>
          <w:rFonts w:ascii="Times New Roman" w:hAnsi="Times New Roman" w:eastAsia="Times New Roman"/>
          <w:b/>
          <w:sz w:val="23"/>
        </w:rPr>
        <w:t>OUTPUT SNAPSHOTS WITH EXPLANATION / OBSERVATIONS</w:t>
      </w:r>
    </w:p>
    <w:p>
      <w:pPr>
        <w:keepNext w:val="0"/>
        <w:spacing w:before="0" w:after="80" w:line="240" w:lineRule="auto"/>
        <w:jc w:val="center"/>
      </w:pPr>
      <w:r>
        <w:rPr>
          <w:rFonts w:ascii="Times New Roman" w:hAnsi="Times New Roman" w:eastAsia="Times New Roman"/>
          <w:i/>
          <w:sz w:val="17"/>
        </w:rPr>
        <w:t>The screenshot areas below are intentionally blank. Insert screenshots from your own program execution before submission.</w:t>
      </w:r>
    </w:p>
    <w:p>
      <w:pPr>
        <w:keepNext/>
        <w:spacing w:before="20" w:after="60" w:line="240" w:lineRule="auto"/>
      </w:pPr>
      <w:r>
        <w:rPr>
          <w:rFonts w:ascii="Times New Roman" w:hAnsi="Times New Roman" w:eastAsia="Times New Roman"/>
          <w:b/>
          <w:sz w:val="20"/>
        </w:rPr>
        <w:t>Figure 1.1 - Original DataFrame</w:t>
      </w:r>
    </w:p>
    <w:tbl>
      <w:tblPr>
        <w:tblW w:type="auto" w:w="0"/>
        <w:jc w:val="center"/>
        <w:tblLayout w:type="fixed"/>
        <w:tblLook w:firstColumn="1" w:firstRow="1" w:lastColumn="0" w:lastRow="0" w:noHBand="0" w:noVBand="1" w:val="04A0"/>
      </w:tblPr>
      <w:tblGrid>
        <w:gridCol w:w="10224"/>
      </w:tblGrid>
      <w:tr>
        <w:trPr>
          <w:trHeight w:val="2131" w:hRule="exact"/>
        </w:trPr>
        <w:tc>
          <w:tcPr>
            <w:tcW w:type="dxa" w:w="10224"/>
            <w:shd w:fill="FFFFFF" w:val="clear"/>
            <w:tcBorders>
              <w:top w:val="single" w:sz="10" w:color="777777"/>
              <w:left w:val="single" w:sz="10" w:color="777777"/>
              <w:bottom w:val="single" w:sz="10" w:color="777777"/>
              <w:right w:val="single" w:sz="10" w:color="777777"/>
            </w:tcBorders>
            <w:tcMar>
              <w:top w:w="0" w:type="dxa"/>
              <w:start w:w="0" w:type="dxa"/>
              <w:bottom w:w="0" w:type="dxa"/>
              <w:end w:w="0" w:type="dxa"/>
            </w:tcMar>
          </w:tcPr>
          <w:p>
            <w:r/>
          </w:p>
        </w:tc>
      </w:tr>
    </w:tbl>
    <w:p>
      <w:pPr>
        <w:spacing w:after="0"/>
      </w:pPr>
    </w:p>
    <w:p>
      <w:pPr>
        <w:keepNext/>
        <w:spacing w:before="0" w:after="40" w:line="240" w:lineRule="auto"/>
      </w:pPr>
      <w:r>
        <w:rPr>
          <w:rFonts w:ascii="Times New Roman" w:hAnsi="Times New Roman" w:eastAsia="Times New Roman"/>
          <w:b/>
          <w:sz w:val="20"/>
        </w:rPr>
        <w:t>Explanation:</w:t>
      </w:r>
    </w:p>
    <w:p>
      <w:pPr>
        <w:keepNext w:val="0"/>
        <w:spacing w:before="0" w:after="100" w:line="252" w:lineRule="auto"/>
        <w:jc w:val="both"/>
      </w:pPr>
      <w:r>
        <w:rPr>
          <w:rFonts w:ascii="Times New Roman" w:hAnsi="Times New Roman" w:eastAsia="Times New Roman"/>
          <w:sz w:val="18"/>
        </w:rPr>
        <w:t>This screenshot should show the ten-row original DataFrame. Missing values must be visible in the Age, Name, and City columns. The custom record containing “Hasnain Makada” confirms that the dataset used for this submission is personalized.</w:t>
      </w:r>
    </w:p>
    <w:p>
      <w:pPr>
        <w:keepNext/>
        <w:spacing w:before="20" w:after="60" w:line="240" w:lineRule="auto"/>
      </w:pPr>
      <w:r>
        <w:rPr>
          <w:rFonts w:ascii="Times New Roman" w:hAnsi="Times New Roman" w:eastAsia="Times New Roman"/>
          <w:b/>
          <w:sz w:val="20"/>
        </w:rPr>
        <w:t>Figure 1.2 - Missing-value count and calculated mean age</w:t>
      </w:r>
    </w:p>
    <w:tbl>
      <w:tblPr>
        <w:tblW w:type="auto" w:w="0"/>
        <w:jc w:val="center"/>
        <w:tblLayout w:type="fixed"/>
        <w:tblLook w:firstColumn="1" w:firstRow="1" w:lastColumn="0" w:lastRow="0" w:noHBand="0" w:noVBand="1" w:val="04A0"/>
      </w:tblPr>
      <w:tblGrid>
        <w:gridCol w:w="10224"/>
      </w:tblGrid>
      <w:tr>
        <w:trPr>
          <w:trHeight w:val="1872" w:hRule="exact"/>
        </w:trPr>
        <w:tc>
          <w:tcPr>
            <w:tcW w:type="dxa" w:w="10224"/>
            <w:shd w:fill="FFFFFF" w:val="clear"/>
            <w:tcBorders>
              <w:top w:val="single" w:sz="10" w:color="777777"/>
              <w:left w:val="single" w:sz="10" w:color="777777"/>
              <w:bottom w:val="single" w:sz="10" w:color="777777"/>
              <w:right w:val="single" w:sz="10" w:color="777777"/>
            </w:tcBorders>
            <w:tcMar>
              <w:top w:w="0" w:type="dxa"/>
              <w:start w:w="0" w:type="dxa"/>
              <w:bottom w:w="0" w:type="dxa"/>
              <w:end w:w="0" w:type="dxa"/>
            </w:tcMar>
          </w:tcPr>
          <w:p>
            <w:r/>
          </w:p>
        </w:tc>
      </w:tr>
    </w:tbl>
    <w:p>
      <w:pPr>
        <w:spacing w:after="0"/>
      </w:pPr>
    </w:p>
    <w:p>
      <w:pPr>
        <w:keepNext/>
        <w:spacing w:before="0" w:after="40" w:line="240" w:lineRule="auto"/>
      </w:pPr>
      <w:r>
        <w:rPr>
          <w:rFonts w:ascii="Times New Roman" w:hAnsi="Times New Roman" w:eastAsia="Times New Roman"/>
          <w:b/>
          <w:sz w:val="20"/>
        </w:rPr>
        <w:t>Explanation:</w:t>
      </w:r>
    </w:p>
    <w:p>
      <w:pPr>
        <w:keepNext w:val="0"/>
        <w:spacing w:before="0" w:after="100" w:line="252" w:lineRule="auto"/>
        <w:jc w:val="both"/>
      </w:pPr>
      <w:r>
        <w:rPr>
          <w:rFonts w:ascii="Times New Roman" w:hAnsi="Times New Roman" w:eastAsia="Times New Roman"/>
          <w:sz w:val="18"/>
        </w:rPr>
        <w:t>This output should display the number of missing values in every column and the calculated mean of the available Age values. The mean() function automatically excludes np.nan values from the calculation.</w:t>
      </w:r>
    </w:p>
    <w:p>
      <w:r>
        <w:br w:type="page"/>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p>
      <w:pPr>
        <w:keepNext w:val="0"/>
        <w:spacing w:before="0" w:after="60" w:line="240" w:lineRule="auto"/>
        <w:jc w:val="center"/>
      </w:pPr>
      <w:r>
        <w:rPr>
          <w:rFonts w:ascii="Times New Roman" w:hAnsi="Times New Roman" w:eastAsia="Times New Roman"/>
          <w:b/>
          <w:sz w:val="23"/>
        </w:rPr>
        <w:t>OUTPUT SNAPSHOTS WITH EXPLANATION / OBSERVATIONS</w:t>
      </w:r>
    </w:p>
    <w:p>
      <w:pPr>
        <w:keepNext/>
        <w:spacing w:before="20" w:after="60" w:line="240" w:lineRule="auto"/>
      </w:pPr>
      <w:r>
        <w:rPr>
          <w:rFonts w:ascii="Times New Roman" w:hAnsi="Times New Roman" w:eastAsia="Times New Roman"/>
          <w:b/>
          <w:sz w:val="20"/>
        </w:rPr>
        <w:t>Figure 1.3 - DataFrame after filling missing Age values</w:t>
      </w:r>
    </w:p>
    <w:tbl>
      <w:tblPr>
        <w:tblW w:type="auto" w:w="0"/>
        <w:jc w:val="center"/>
        <w:tblLayout w:type="fixed"/>
        <w:tblLook w:firstColumn="1" w:firstRow="1" w:lastColumn="0" w:lastRow="0" w:noHBand="0" w:noVBand="1" w:val="04A0"/>
      </w:tblPr>
      <w:tblGrid>
        <w:gridCol w:w="10224"/>
      </w:tblGrid>
      <w:tr>
        <w:trPr>
          <w:trHeight w:val="2131" w:hRule="exact"/>
        </w:trPr>
        <w:tc>
          <w:tcPr>
            <w:tcW w:type="dxa" w:w="10224"/>
            <w:shd w:fill="FFFFFF" w:val="clear"/>
            <w:tcBorders>
              <w:top w:val="single" w:sz="10" w:color="777777"/>
              <w:left w:val="single" w:sz="10" w:color="777777"/>
              <w:bottom w:val="single" w:sz="10" w:color="777777"/>
              <w:right w:val="single" w:sz="10" w:color="777777"/>
            </w:tcBorders>
            <w:tcMar>
              <w:top w:w="0" w:type="dxa"/>
              <w:start w:w="0" w:type="dxa"/>
              <w:bottom w:w="0" w:type="dxa"/>
              <w:end w:w="0" w:type="dxa"/>
            </w:tcMar>
          </w:tcPr>
          <w:p>
            <w:r/>
          </w:p>
        </w:tc>
      </w:tr>
    </w:tbl>
    <w:p>
      <w:pPr>
        <w:spacing w:after="0"/>
      </w:pPr>
    </w:p>
    <w:p>
      <w:pPr>
        <w:keepNext/>
        <w:spacing w:before="0" w:after="40" w:line="240" w:lineRule="auto"/>
      </w:pPr>
      <w:r>
        <w:rPr>
          <w:rFonts w:ascii="Times New Roman" w:hAnsi="Times New Roman" w:eastAsia="Times New Roman"/>
          <w:b/>
          <w:sz w:val="20"/>
        </w:rPr>
        <w:t>Explanation:</w:t>
      </w:r>
    </w:p>
    <w:p>
      <w:pPr>
        <w:keepNext w:val="0"/>
        <w:spacing w:before="0" w:after="100" w:line="252" w:lineRule="auto"/>
        <w:jc w:val="both"/>
      </w:pPr>
      <w:r>
        <w:rPr>
          <w:rFonts w:ascii="Times New Roman" w:hAnsi="Times New Roman" w:eastAsia="Times New Roman"/>
          <w:sz w:val="18"/>
        </w:rPr>
        <w:t>This screenshot should show that the missing numerical values in Age have been replaced by the mean age. Missing entries in Name and City remain unchanged because they are handled separately using dropna().</w:t>
      </w:r>
    </w:p>
    <w:p>
      <w:pPr>
        <w:keepNext/>
        <w:spacing w:before="20" w:after="60" w:line="240" w:lineRule="auto"/>
      </w:pPr>
      <w:r>
        <w:rPr>
          <w:rFonts w:ascii="Times New Roman" w:hAnsi="Times New Roman" w:eastAsia="Times New Roman"/>
          <w:b/>
          <w:sz w:val="20"/>
        </w:rPr>
        <w:t>Figure 1.4 - DataFrame after dropping rows with missing Name or City</w:t>
      </w:r>
    </w:p>
    <w:tbl>
      <w:tblPr>
        <w:tblW w:type="auto" w:w="0"/>
        <w:jc w:val="center"/>
        <w:tblLayout w:type="fixed"/>
        <w:tblLook w:firstColumn="1" w:firstRow="1" w:lastColumn="0" w:lastRow="0" w:noHBand="0" w:noVBand="1" w:val="04A0"/>
      </w:tblPr>
      <w:tblGrid>
        <w:gridCol w:w="10224"/>
      </w:tblGrid>
      <w:tr>
        <w:trPr>
          <w:trHeight w:val="2131" w:hRule="exact"/>
        </w:trPr>
        <w:tc>
          <w:tcPr>
            <w:tcW w:type="dxa" w:w="10224"/>
            <w:shd w:fill="FFFFFF" w:val="clear"/>
            <w:tcBorders>
              <w:top w:val="single" w:sz="10" w:color="777777"/>
              <w:left w:val="single" w:sz="10" w:color="777777"/>
              <w:bottom w:val="single" w:sz="10" w:color="777777"/>
              <w:right w:val="single" w:sz="10" w:color="777777"/>
            </w:tcBorders>
            <w:tcMar>
              <w:top w:w="0" w:type="dxa"/>
              <w:start w:w="0" w:type="dxa"/>
              <w:bottom w:w="0" w:type="dxa"/>
              <w:end w:w="0" w:type="dxa"/>
            </w:tcMar>
          </w:tcPr>
          <w:p>
            <w:r/>
          </w:p>
        </w:tc>
      </w:tr>
    </w:tbl>
    <w:p>
      <w:pPr>
        <w:spacing w:after="0"/>
      </w:pPr>
    </w:p>
    <w:p>
      <w:pPr>
        <w:keepNext/>
        <w:spacing w:before="0" w:after="40" w:line="240" w:lineRule="auto"/>
      </w:pPr>
      <w:r>
        <w:rPr>
          <w:rFonts w:ascii="Times New Roman" w:hAnsi="Times New Roman" w:eastAsia="Times New Roman"/>
          <w:b/>
          <w:sz w:val="20"/>
        </w:rPr>
        <w:t>Explanation:</w:t>
      </w:r>
    </w:p>
    <w:p>
      <w:pPr>
        <w:keepNext w:val="0"/>
        <w:spacing w:before="0" w:after="100" w:line="252" w:lineRule="auto"/>
        <w:jc w:val="both"/>
      </w:pPr>
      <w:r>
        <w:rPr>
          <w:rFonts w:ascii="Times New Roman" w:hAnsi="Times New Roman" w:eastAsia="Times New Roman"/>
          <w:sz w:val="18"/>
        </w:rPr>
        <w:t>This screenshot should contain only records with valid Name and City values. The index is reset after deletion so that the remaining rows are numbered sequentially, which improves readability.</w:t>
      </w:r>
    </w:p>
    <w:p>
      <w:r>
        <w:br w:type="page"/>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p>
      <w:pPr>
        <w:keepNext w:val="0"/>
        <w:spacing w:before="0" w:after="60" w:line="240" w:lineRule="auto"/>
        <w:jc w:val="center"/>
      </w:pPr>
      <w:r>
        <w:rPr>
          <w:rFonts w:ascii="Times New Roman" w:hAnsi="Times New Roman" w:eastAsia="Times New Roman"/>
          <w:b/>
          <w:sz w:val="23"/>
        </w:rPr>
        <w:t>OUTPUT SNAPSHOTS WITH EXPLANATION / OBSERVATIONS</w:t>
      </w:r>
    </w:p>
    <w:p>
      <w:pPr>
        <w:keepNext/>
        <w:spacing w:before="20" w:after="60" w:line="240" w:lineRule="auto"/>
      </w:pPr>
      <w:r>
        <w:rPr>
          <w:rFonts w:ascii="Times New Roman" w:hAnsi="Times New Roman" w:eastAsia="Times New Roman"/>
          <w:b/>
          <w:sz w:val="20"/>
        </w:rPr>
        <w:t>Figure 1.5 - Age converted to integer and data types displayed</w:t>
      </w:r>
    </w:p>
    <w:tbl>
      <w:tblPr>
        <w:tblW w:type="auto" w:w="0"/>
        <w:jc w:val="center"/>
        <w:tblLayout w:type="fixed"/>
        <w:tblLook w:firstColumn="1" w:firstRow="1" w:lastColumn="0" w:lastRow="0" w:noHBand="0" w:noVBand="1" w:val="04A0"/>
      </w:tblPr>
      <w:tblGrid>
        <w:gridCol w:w="10224"/>
      </w:tblGrid>
      <w:tr>
        <w:trPr>
          <w:trHeight w:val="2160" w:hRule="exact"/>
        </w:trPr>
        <w:tc>
          <w:tcPr>
            <w:tcW w:type="dxa" w:w="10224"/>
            <w:shd w:fill="FFFFFF" w:val="clear"/>
            <w:tcBorders>
              <w:top w:val="single" w:sz="10" w:color="777777"/>
              <w:left w:val="single" w:sz="10" w:color="777777"/>
              <w:bottom w:val="single" w:sz="10" w:color="777777"/>
              <w:right w:val="single" w:sz="10" w:color="777777"/>
            </w:tcBorders>
            <w:tcMar>
              <w:top w:w="0" w:type="dxa"/>
              <w:start w:w="0" w:type="dxa"/>
              <w:bottom w:w="0" w:type="dxa"/>
              <w:end w:w="0" w:type="dxa"/>
            </w:tcMar>
          </w:tcPr>
          <w:p>
            <w:r/>
          </w:p>
        </w:tc>
      </w:tr>
    </w:tbl>
    <w:p>
      <w:pPr>
        <w:spacing w:after="0"/>
      </w:pPr>
    </w:p>
    <w:p>
      <w:pPr>
        <w:keepNext/>
        <w:spacing w:before="0" w:after="40" w:line="240" w:lineRule="auto"/>
      </w:pPr>
      <w:r>
        <w:rPr>
          <w:rFonts w:ascii="Times New Roman" w:hAnsi="Times New Roman" w:eastAsia="Times New Roman"/>
          <w:b/>
          <w:sz w:val="20"/>
        </w:rPr>
        <w:t>Explanation:</w:t>
      </w:r>
    </w:p>
    <w:p>
      <w:pPr>
        <w:keepNext w:val="0"/>
        <w:spacing w:before="0" w:after="100" w:line="252" w:lineRule="auto"/>
        <w:jc w:val="both"/>
      </w:pPr>
      <w:r>
        <w:rPr>
          <w:rFonts w:ascii="Times New Roman" w:hAnsi="Times New Roman" w:eastAsia="Times New Roman"/>
          <w:sz w:val="18"/>
        </w:rPr>
        <w:t>This output should confirm that Age no longer contains decimal values and that its data type is integer. Converting the column after handling missing values prevents an error, because a normal NumPy integer column cannot directly store np.nan.</w:t>
      </w:r>
    </w:p>
    <w:p>
      <w:pPr>
        <w:keepNext/>
        <w:spacing w:before="20" w:after="60" w:line="240" w:lineRule="auto"/>
      </w:pPr>
      <w:r>
        <w:rPr>
          <w:rFonts w:ascii="Times New Roman" w:hAnsi="Times New Roman" w:eastAsia="Times New Roman"/>
          <w:b/>
          <w:sz w:val="20"/>
        </w:rPr>
        <w:t>Figure 1.6 - Final DataFrame after Min-Max Normalization</w:t>
      </w:r>
    </w:p>
    <w:tbl>
      <w:tblPr>
        <w:tblW w:type="auto" w:w="0"/>
        <w:jc w:val="center"/>
        <w:tblLayout w:type="fixed"/>
        <w:tblLook w:firstColumn="1" w:firstRow="1" w:lastColumn="0" w:lastRow="0" w:noHBand="0" w:noVBand="1" w:val="04A0"/>
      </w:tblPr>
      <w:tblGrid>
        <w:gridCol w:w="10224"/>
      </w:tblGrid>
      <w:tr>
        <w:trPr>
          <w:trHeight w:val="2160" w:hRule="exact"/>
        </w:trPr>
        <w:tc>
          <w:tcPr>
            <w:tcW w:type="dxa" w:w="10224"/>
            <w:shd w:fill="FFFFFF" w:val="clear"/>
            <w:tcBorders>
              <w:top w:val="single" w:sz="10" w:color="777777"/>
              <w:left w:val="single" w:sz="10" w:color="777777"/>
              <w:bottom w:val="single" w:sz="10" w:color="777777"/>
              <w:right w:val="single" w:sz="10" w:color="777777"/>
            </w:tcBorders>
            <w:tcMar>
              <w:top w:w="0" w:type="dxa"/>
              <w:start w:w="0" w:type="dxa"/>
              <w:bottom w:w="0" w:type="dxa"/>
              <w:end w:w="0" w:type="dxa"/>
            </w:tcMar>
          </w:tcPr>
          <w:p>
            <w:r/>
          </w:p>
        </w:tc>
      </w:tr>
    </w:tbl>
    <w:p>
      <w:pPr>
        <w:spacing w:after="0"/>
      </w:pPr>
    </w:p>
    <w:p>
      <w:pPr>
        <w:keepNext/>
        <w:spacing w:before="0" w:after="40" w:line="240" w:lineRule="auto"/>
      </w:pPr>
      <w:r>
        <w:rPr>
          <w:rFonts w:ascii="Times New Roman" w:hAnsi="Times New Roman" w:eastAsia="Times New Roman"/>
          <w:b/>
          <w:sz w:val="20"/>
        </w:rPr>
        <w:t>Explanation:</w:t>
      </w:r>
    </w:p>
    <w:p>
      <w:pPr>
        <w:keepNext w:val="0"/>
        <w:spacing w:before="0" w:after="100" w:line="252" w:lineRule="auto"/>
        <w:jc w:val="both"/>
      </w:pPr>
      <w:r>
        <w:rPr>
          <w:rFonts w:ascii="Times New Roman" w:hAnsi="Times New Roman" w:eastAsia="Times New Roman"/>
          <w:sz w:val="18"/>
        </w:rPr>
        <w:t>The final screenshot should show a new column named Age_Normalized. Its values must lie between 0 and 1: the minimum remaining age becomes 0, the maximum becomes 1, and all other ages are proportionally scaled between these limits.</w:t>
      </w:r>
    </w:p>
    <w:p>
      <w:r>
        <w:br w:type="page"/>
      </w:r>
    </w:p>
    <w:tbl>
      <w:tblPr>
        <w:tblW w:type="auto" w:w="0"/>
        <w:jc w:val="center"/>
        <w:tblLayout w:type="fixed"/>
        <w:tblLook w:firstColumn="1" w:firstRow="1" w:lastColumn="0" w:lastRow="0" w:noHBand="0" w:noVBand="1" w:val="04A0"/>
      </w:tblPr>
      <w:tblGrid>
        <w:gridCol w:w="3427"/>
        <w:gridCol w:w="3427"/>
        <w:gridCol w:w="3427"/>
      </w:tblGrid>
      <w:tr>
        <w:tc>
          <w:tcPr>
            <w:tcW w:type="dxa" w:w="3427"/>
            <w:tcMar>
              <w:top w:w="20" w:type="dxa"/>
              <w:start w:w="20" w:type="dxa"/>
              <w:bottom w:w="20" w:type="dxa"/>
              <w:end w:w="20" w:type="dxa"/>
            </w:tcMar>
          </w:tcPr>
          <w:p>
            <w:pPr>
              <w:jc w:val="left"/>
            </w:pPr>
            <w:r/>
            <w:r>
              <w:rPr>
                <w:rFonts w:ascii="Times New Roman" w:hAnsi="Times New Roman" w:eastAsia="Times New Roman"/>
                <w:b/>
                <w:sz w:val="19"/>
              </w:rPr>
              <w:t xml:space="preserve">Date: </w:t>
            </w:r>
            <w:r>
              <w:rPr>
                <w:rFonts w:ascii="Times New Roman" w:hAnsi="Times New Roman" w:eastAsia="Times New Roman"/>
                <w:b/>
                <w:sz w:val="19"/>
              </w:rPr>
              <w:t>17/07/26</w:t>
            </w:r>
          </w:p>
        </w:tc>
        <w:tc>
          <w:tcPr>
            <w:tcW w:type="dxa" w:w="3427"/>
            <w:tcMar>
              <w:top w:w="20" w:type="dxa"/>
              <w:start w:w="20" w:type="dxa"/>
              <w:bottom w:w="20" w:type="dxa"/>
              <w:end w:w="20" w:type="dxa"/>
            </w:tcMar>
          </w:tcPr>
          <w:p>
            <w:pPr>
              <w:jc w:val="center"/>
            </w:pPr>
            <w:r/>
            <w:r>
              <w:rPr>
                <w:rFonts w:ascii="Times New Roman" w:hAnsi="Times New Roman" w:eastAsia="Times New Roman"/>
                <w:b/>
                <w:sz w:val="19"/>
              </w:rPr>
              <w:t xml:space="preserve">Week No.: </w:t>
            </w:r>
            <w:r>
              <w:rPr>
                <w:rFonts w:ascii="Times New Roman" w:hAnsi="Times New Roman" w:eastAsia="Times New Roman"/>
                <w:b/>
                <w:sz w:val="19"/>
              </w:rPr>
              <w:t>2</w:t>
            </w:r>
          </w:p>
        </w:tc>
        <w:tc>
          <w:tcPr>
            <w:tcW w:type="dxa" w:w="3427"/>
            <w:tcMar>
              <w:top w:w="20" w:type="dxa"/>
              <w:start w:w="20" w:type="dxa"/>
              <w:bottom w:w="20" w:type="dxa"/>
              <w:end w:w="20" w:type="dxa"/>
            </w:tcMar>
          </w:tcPr>
          <w:p>
            <w:pPr>
              <w:jc w:val="right"/>
            </w:pPr>
            <w:r/>
            <w:r>
              <w:rPr>
                <w:rFonts w:ascii="Times New Roman" w:hAnsi="Times New Roman" w:eastAsia="Times New Roman"/>
                <w:b/>
                <w:sz w:val="19"/>
              </w:rPr>
              <w:t xml:space="preserve">Program S. No.: </w:t>
            </w:r>
            <w:r>
              <w:rPr>
                <w:rFonts w:ascii="Times New Roman" w:hAnsi="Times New Roman" w:eastAsia="Times New Roman"/>
                <w:b/>
                <w:sz w:val="19"/>
              </w:rPr>
              <w:t>2</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Result</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0" w:line="259" w:lineRule="auto"/>
              <w:jc w:val="both"/>
            </w:pPr>
            <w:r/>
            <w:r>
              <w:rPr>
                <w:rFonts w:ascii="Times New Roman" w:hAnsi="Times New Roman" w:eastAsia="Times New Roman"/>
                <w:sz w:val="18"/>
              </w:rPr>
              <w:t>The DataFrame was successfully cleaned by imputing missing Age values, deleting records with missing Name or City values, converting Age to integer type, and creating a normalized Age feature in the range 0 to 1.</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Conclusion</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100" w:line="259" w:lineRule="auto"/>
              <w:jc w:val="both"/>
            </w:pPr>
            <w:r/>
            <w:r>
              <w:rPr>
                <w:rFonts w:ascii="Times New Roman" w:hAnsi="Times New Roman" w:eastAsia="Times New Roman"/>
                <w:sz w:val="18"/>
              </w:rPr>
              <w:t>This experiment demonstrates a complete basic preprocessing workflow using Pandas. A personalized DataFrame was created with both numerical and categorical missing values. The missing Age values were replaced using the mean, while rows containing unavailable Name or City information were removed.</w:t>
            </w:r>
          </w:p>
          <w:p>
            <w:pPr>
              <w:keepNext w:val="0"/>
              <w:spacing w:before="0" w:after="100" w:line="259" w:lineRule="auto"/>
              <w:jc w:val="both"/>
            </w:pPr>
            <w:r>
              <w:rPr>
                <w:rFonts w:ascii="Times New Roman" w:hAnsi="Times New Roman" w:eastAsia="Times New Roman"/>
                <w:sz w:val="18"/>
              </w:rPr>
              <w:t>The cleaned Age values were converted to integer type and then transformed using Min-Max Scaling. Normalization places numerical data on a common scale and is useful when features with different units are supplied to machine-learning algorithms.</w:t>
            </w:r>
          </w:p>
          <w:p>
            <w:pPr>
              <w:keepNext w:val="0"/>
              <w:spacing w:before="0" w:after="100" w:line="259" w:lineRule="auto"/>
              <w:jc w:val="both"/>
            </w:pPr>
            <w:r>
              <w:rPr>
                <w:rFonts w:ascii="Times New Roman" w:hAnsi="Times New Roman" w:eastAsia="Times New Roman"/>
                <w:sz w:val="18"/>
              </w:rPr>
              <w:t>The corrected program also avoids common mistakes such as using the text “None” instead of an actual missing value, modifying a Series when a DataFrame is required, using unequal dictionary lengths, and dividing by zero during normalization.</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Key Observations</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pStyle w:val="ListBullet"/>
              <w:keepNext w:val="0"/>
              <w:spacing w:before="0" w:after="40" w:line="240" w:lineRule="auto"/>
              <w:ind w:left="288" w:hanging="173"/>
            </w:pPr>
            <w:r/>
            <w:r>
              <w:rPr>
                <w:rFonts w:ascii="Times New Roman" w:hAnsi="Times New Roman" w:eastAsia="Times New Roman"/>
                <w:sz w:val="17"/>
              </w:rPr>
              <w:t>Actual None and np.nan values are recognized as missing; the text “None” is not.</w:t>
            </w:r>
          </w:p>
          <w:p>
            <w:pPr>
              <w:pStyle w:val="ListBullet"/>
              <w:spacing w:after="40"/>
              <w:ind w:left="288" w:hanging="173"/>
            </w:pPr>
            <w:r>
              <w:rPr>
                <w:rFonts w:ascii="Times New Roman" w:hAnsi="Times New Roman" w:eastAsia="Times New Roman"/>
                <w:sz w:val="17"/>
              </w:rPr>
              <w:t>mean() ignores missing Age values by default.</w:t>
            </w:r>
          </w:p>
          <w:p>
            <w:pPr>
              <w:pStyle w:val="ListBullet"/>
              <w:spacing w:after="40"/>
              <w:ind w:left="288" w:hanging="173"/>
            </w:pPr>
            <w:r>
              <w:rPr>
                <w:rFonts w:ascii="Times New Roman" w:hAnsi="Times New Roman" w:eastAsia="Times New Roman"/>
                <w:sz w:val="17"/>
              </w:rPr>
              <w:t>dropna(subset=["Name", "City"]) removes a row when either selected field is missing.</w:t>
            </w:r>
          </w:p>
          <w:p>
            <w:pPr>
              <w:pStyle w:val="ListBullet"/>
              <w:spacing w:after="40"/>
              <w:ind w:left="288" w:hanging="173"/>
            </w:pPr>
            <w:r>
              <w:rPr>
                <w:rFonts w:ascii="Times New Roman" w:hAnsi="Times New Roman" w:eastAsia="Times New Roman"/>
                <w:sz w:val="17"/>
              </w:rPr>
              <w:t>Min-Max Scaling preserves the relative order of the ages while changing only their scale.</w:t>
            </w:r>
          </w:p>
          <w:p>
            <w:pPr>
              <w:pStyle w:val="ListBullet"/>
              <w:spacing w:after="40"/>
              <w:ind w:left="288" w:hanging="173"/>
            </w:pPr>
            <w:r>
              <w:rPr>
                <w:rFonts w:ascii="Times New Roman" w:hAnsi="Times New Roman" w:eastAsia="Times New Roman"/>
                <w:sz w:val="17"/>
              </w:rPr>
              <w:t>A copied DataFrame and reset index make subsequent assignments and output cleaner.</w:t>
            </w:r>
          </w:p>
        </w:tc>
      </w:tr>
    </w:tbl>
    <w:p>
      <w:pPr>
        <w:spacing w:after="0"/>
      </w:pPr>
    </w:p>
    <w:tbl>
      <w:tblPr>
        <w:tblW w:type="auto" w:w="0"/>
        <w:jc w:val="center"/>
        <w:tblLayout w:type="fixed"/>
        <w:tblLook w:firstColumn="1" w:firstRow="1" w:lastColumn="0" w:lastRow="0" w:noHBand="0" w:noVBand="1" w:val="04A0"/>
      </w:tblPr>
      <w:tblGrid>
        <w:gridCol w:w="2045"/>
        <w:gridCol w:w="8237"/>
      </w:tblGrid>
      <w:tr>
        <w:trPr>
          <w:cantSplit/>
        </w:trPr>
        <w:tc>
          <w:tcPr>
            <w:tcW w:type="dxa" w:w="2045"/>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F4C7A1" w:val="clear"/>
          </w:tcPr>
          <w:p>
            <w:pPr>
              <w:keepNext w:val="0"/>
              <w:spacing w:before="0" w:after="0" w:line="240" w:lineRule="auto"/>
              <w:jc w:val="center"/>
            </w:pPr>
            <w:r/>
            <w:r>
              <w:rPr>
                <w:rFonts w:ascii="Times New Roman" w:hAnsi="Times New Roman" w:eastAsia="Times New Roman"/>
                <w:b/>
                <w:sz w:val="20"/>
              </w:rPr>
              <w:t>References</w:t>
            </w:r>
          </w:p>
        </w:tc>
        <w:tc>
          <w:tcPr>
            <w:tcW w:type="dxa" w:w="8237"/>
            <w:vAlign w:val="center"/>
            <w:tcMar>
              <w:top w:w="90" w:type="dxa"/>
              <w:start w:w="110" w:type="dxa"/>
              <w:bottom w:w="90" w:type="dxa"/>
              <w:end w:w="110" w:type="dxa"/>
            </w:tcMar>
            <w:tcBorders>
              <w:top w:val="single" w:sz="8" w:color="333333"/>
              <w:left w:val="single" w:sz="8" w:color="333333"/>
              <w:bottom w:val="single" w:sz="8" w:color="333333"/>
              <w:right w:val="single" w:sz="8" w:color="333333"/>
            </w:tcBorders>
            <w:shd w:fill="E2F0D9" w:val="clear"/>
          </w:tcPr>
          <w:p>
            <w:pPr>
              <w:keepNext w:val="0"/>
              <w:spacing w:before="0" w:after="60" w:line="240" w:lineRule="auto"/>
            </w:pPr>
            <w:r/>
            <w:r>
              <w:rPr>
                <w:rFonts w:ascii="Times New Roman" w:hAnsi="Times New Roman" w:eastAsia="Times New Roman"/>
                <w:sz w:val="17"/>
              </w:rPr>
              <w:t>1. Wes McKinney, Python for Data Analysis, 3rd Edition, O’Reilly Media, 2022.</w:t>
            </w:r>
          </w:p>
          <w:p>
            <w:pPr>
              <w:keepNext w:val="0"/>
              <w:spacing w:before="0" w:after="60" w:line="240" w:lineRule="auto"/>
            </w:pPr>
            <w:r>
              <w:rPr>
                <w:rFonts w:ascii="Times New Roman" w:hAnsi="Times New Roman" w:eastAsia="Times New Roman"/>
                <w:sz w:val="17"/>
              </w:rPr>
              <w:t>2. Pandas Documentation: Working with missing data - pandas.pydata.org/docs/user_guide/missing_data.html</w:t>
            </w:r>
          </w:p>
          <w:p>
            <w:pPr>
              <w:keepNext w:val="0"/>
              <w:spacing w:before="0" w:after="60" w:line="240" w:lineRule="auto"/>
            </w:pPr>
            <w:r>
              <w:rPr>
                <w:rFonts w:ascii="Times New Roman" w:hAnsi="Times New Roman" w:eastAsia="Times New Roman"/>
                <w:sz w:val="17"/>
              </w:rPr>
              <w:t>3. Pandas API Reference: DataFrame.dropna(), Series.fillna(), Series.astype(), min(), and max().</w:t>
            </w:r>
          </w:p>
          <w:p>
            <w:pPr>
              <w:keepNext w:val="0"/>
              <w:spacing w:before="0" w:after="60" w:line="240" w:lineRule="auto"/>
            </w:pPr>
            <w:r>
              <w:rPr>
                <w:rFonts w:ascii="Times New Roman" w:hAnsi="Times New Roman" w:eastAsia="Times New Roman"/>
                <w:sz w:val="17"/>
              </w:rPr>
              <w:t>4. NumPy Documentation: np.nan and numerical array operations - numpy.org/doc/</w:t>
            </w:r>
          </w:p>
        </w:tc>
      </w:tr>
    </w:tbl>
    <w:p>
      <w:pPr>
        <w:spacing w:after="0"/>
      </w:pPr>
    </w:p>
    <w:sectPr w:rsidR="00FC693F" w:rsidRPr="0006063C" w:rsidSect="00034616">
      <w:headerReference w:type="default" r:id="rId9"/>
      <w:footerReference w:type="default" r:id="rId10"/>
      <w:pgSz w:w="11906" w:h="16838"/>
      <w:pgMar w:top="677" w:right="792" w:bottom="691" w:left="792"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tabs>
        <w:tab w:pos="5112" w:val="center"/>
        <w:tab w:pos="10224" w:val="right"/>
      </w:tabs>
      <w:spacing w:before="0" w:after="0" w:line="240" w:lineRule="auto"/>
    </w:pPr>
    <w:r>
      <w:rPr>
        <w:rFonts w:ascii="Times New Roman" w:hAnsi="Times New Roman" w:eastAsia="Times New Roman"/>
        <w:sz w:val="16"/>
      </w:rPr>
      <w:t>Student Reg. No: 26MML0031</w:t>
    </w:r>
    <w:r>
      <w:rPr>
        <w:rFonts w:ascii="Times New Roman" w:hAnsi="Times New Roman" w:eastAsia="Times New Roman"/>
        <w:sz w:val="16"/>
      </w:rPr>
      <w:tab/>
      <w:t>Name: Hasnain Makada</w:t>
    </w:r>
    <w:r>
      <w:rPr>
        <w:rFonts w:ascii="Times New Roman" w:hAnsi="Times New Roman" w:eastAsia="Times New Roman"/>
        <w:sz w:val="16"/>
      </w:rPr>
      <w:tab/>
    </w:r>
    <w:r>
      <w:rPr>
        <w:rFonts w:ascii="Times New Roman" w:hAnsi="Times New Roman" w:eastAsia="Times New Roman"/>
        <w:sz w:val="17"/>
      </w:rPr>
      <w:fldChar w:fldCharType="begin"/>
      <w:instrText xml:space="preserve">PAGE</w:instrText>
      <w:fldChar w:fldCharType="end"/>
    </w:r>
    <w:r>
      <w:rPr>
        <w:rFonts w:ascii="Times New Roman" w:hAnsi="Times New Roman" w:eastAsia="Times New Roman"/>
        <w:sz w:val="16"/>
      </w:rPr>
      <w:t xml:space="preserve"> | Page</w:t>
    </w:r>
  </w:p>
  <w:p>
    <w:pPr>
      <w:keepNext w:val="0"/>
      <w:spacing w:before="0" w:after="0" w:line="240" w:lineRule="auto"/>
      <w:jc w:val="center"/>
    </w:pPr>
    <w:r>
      <w:rPr>
        <w:rFonts w:ascii="Times New Roman" w:hAnsi="Times New Roman" w:eastAsia="Times New Roman"/>
        <w:i/>
        <w:sz w:val="15"/>
      </w:rPr>
      <w:t>Faculty: Dr Rajasekhara Babu M, Professor, School of CSE, Vellore Institute of Technology (VIT), Vellore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center"/>
    </w:pPr>
    <w:r>
      <w:rPr>
        <w:rFonts w:ascii="Times New Roman" w:hAnsi="Times New Roman" w:eastAsia="Times New Roman"/>
        <w:b/>
        <w:sz w:val="19"/>
      </w:rPr>
      <w:t>2026 FALL SEMESTER</w:t>
    </w:r>
    <w:r>
      <w:rPr>
        <w:rFonts w:ascii="Times New Roman" w:hAnsi="Times New Roman" w:eastAsia="Times New Roman"/>
        <w:sz w:val="19"/>
      </w:rPr>
      <w:br/>
    </w:r>
    <w:r>
      <w:rPr>
        <w:rFonts w:ascii="Times New Roman" w:hAnsi="Times New Roman" w:eastAsia="Times New Roman"/>
        <w:b/>
        <w:sz w:val="19"/>
      </w:rPr>
      <w:t>Programming for Data Science Lab (MACSE502) Record</w:t>
    </w:r>
    <w:r>
      <w:rPr>
        <w:rFonts w:ascii="Times New Roman" w:hAnsi="Times New Roman" w:eastAsia="Times New Roman"/>
        <w:sz w:val="19"/>
      </w:rPr>
      <w:br/>
    </w:r>
    <w:r>
      <w:rPr>
        <w:rFonts w:ascii="Times New Roman" w:hAnsi="Times New Roman" w:eastAsia="Times New Roman"/>
        <w:b/>
        <w:sz w:val="19"/>
      </w:rPr>
      <w:t>Practice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Preprocessing with Pandas - Lab Record</dc:title>
  <dc:subject>Programming for Data Science Lab (MACSE502)</dc:subject>
  <dc:creator>Hasnain Makada</dc:creator>
  <cp:keywords>Pandas, Data Cleaning, Missing Values, Min-Max Normalization</cp:keywords>
  <dc:description>Prepared for academic lab submission; output screenshot spaces intentionally left blank.</dc:description>
  <cp:lastModifiedBy/>
  <cp:revision>1</cp:revision>
  <dcterms:created xsi:type="dcterms:W3CDTF">2013-12-23T23:15:00Z</dcterms:created>
  <dcterms:modified xsi:type="dcterms:W3CDTF">2013-12-23T23:15:00Z</dcterms:modified>
  <cp:category/>
</cp:coreProperties>
</file>